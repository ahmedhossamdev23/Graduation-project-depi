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FA8A" w14:textId="2CAFB903" w:rsidR="001243C3" w:rsidRDefault="00000000" w:rsidP="00FB7726">
      <w:pPr>
        <w:pStyle w:val="Heading1"/>
      </w:pPr>
      <w:r>
        <w:t>Automation Exercise - Automated Test Scenarios (Gherkin BDD)</w:t>
      </w:r>
    </w:p>
    <w:p w14:paraId="0C2EAC74" w14:textId="77777777" w:rsidR="001243C3" w:rsidRDefault="00000000">
      <w:r>
        <w:br/>
      </w:r>
      <w:r w:rsidRPr="001243C3">
        <w:rPr>
          <w:b/>
          <w:bCs/>
        </w:rPr>
        <w:t>Scenario</w:t>
      </w:r>
      <w:r w:rsidR="00DF7B53" w:rsidRPr="001243C3">
        <w:rPr>
          <w:rFonts w:hint="cs"/>
          <w:b/>
          <w:bCs/>
          <w:rtl/>
        </w:rPr>
        <w:t>1</w:t>
      </w:r>
      <w:r>
        <w:t>: Verify that a new user can register successfully</w:t>
      </w:r>
      <w:r>
        <w:br/>
        <w:t xml:space="preserve">  Given the user is on the home page</w:t>
      </w:r>
      <w:r>
        <w:br/>
        <w:t xml:space="preserve">  When the user clicks on Signup / Login</w:t>
      </w:r>
      <w:r>
        <w:br/>
        <w:t xml:space="preserve">  And enters a valid name and email address</w:t>
      </w:r>
      <w:r>
        <w:br/>
        <w:t xml:space="preserve">  And submits the signup form</w:t>
      </w:r>
      <w:r>
        <w:br/>
        <w:t xml:space="preserve">  And fills in all required account information</w:t>
      </w:r>
      <w:r>
        <w:br/>
        <w:t xml:space="preserve">  And clicks "Create Account"</w:t>
      </w:r>
      <w:r>
        <w:br/>
        <w:t xml:space="preserve">  Then the account should be created successfully</w:t>
      </w:r>
      <w:r>
        <w:br/>
        <w:t xml:space="preserve">  And a confirmation message should be displayed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2</w:t>
      </w:r>
      <w:r>
        <w:t>: Verify login with valid credentials</w:t>
      </w:r>
      <w:r>
        <w:br/>
        <w:t xml:space="preserve">  Given the user has a registered account</w:t>
      </w:r>
      <w:r>
        <w:br/>
        <w:t xml:space="preserve">  When the user navigates to the login page</w:t>
      </w:r>
      <w:r>
        <w:br/>
        <w:t xml:space="preserve">  And enters valid email and password</w:t>
      </w:r>
      <w:r>
        <w:br/>
        <w:t xml:space="preserve">  And clicks "Login"</w:t>
      </w:r>
      <w:r>
        <w:br/>
        <w:t xml:space="preserve">  Then the user should be logged in successfully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3</w:t>
      </w:r>
      <w:r>
        <w:t>: Verify login with invalid credentials</w:t>
      </w:r>
      <w:r>
        <w:br/>
        <w:t xml:space="preserve">  Given the user has an account</w:t>
      </w:r>
      <w:r>
        <w:br/>
        <w:t xml:space="preserve">  When the user navigates to the login page</w:t>
      </w:r>
      <w:r>
        <w:br/>
        <w:t xml:space="preserve">  And enters invalid email or password</w:t>
      </w:r>
      <w:r>
        <w:br/>
        <w:t xml:space="preserve">  And clicks "Login"</w:t>
      </w:r>
      <w:r>
        <w:br/>
        <w:t xml:space="preserve">  Then an error message should be displayed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4</w:t>
      </w:r>
      <w:r>
        <w:t>: Verify that user can logout successfully</w:t>
      </w:r>
      <w:r>
        <w:br/>
        <w:t xml:space="preserve">  Given the user is logged in</w:t>
      </w:r>
      <w:r>
        <w:br/>
        <w:t xml:space="preserve">  When the user clicks on "Logout"</w:t>
      </w:r>
      <w:r>
        <w:br/>
        <w:t xml:space="preserve">  Then the user should be redirected to the login page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5</w:t>
      </w:r>
      <w:r>
        <w:t>: Verify registration with an existing email</w:t>
      </w:r>
      <w:r>
        <w:br/>
        <w:t xml:space="preserve">  Given the user already has an account</w:t>
      </w:r>
      <w:r>
        <w:br/>
        <w:t xml:space="preserve">  When the user enters an already registered email during signup</w:t>
      </w:r>
      <w:r>
        <w:br/>
        <w:t xml:space="preserve">  Then an error message should appear stating the email already exists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6</w:t>
      </w:r>
      <w:r>
        <w:t>: Verify product listing and detail view</w:t>
      </w:r>
      <w:r>
        <w:br/>
        <w:t xml:space="preserve">  Given the user is on the home page</w:t>
      </w:r>
      <w:r>
        <w:br/>
        <w:t xml:space="preserve">  When the user clicks on "Products"</w:t>
      </w:r>
      <w:r>
        <w:br/>
        <w:t xml:space="preserve">  Then all products should be visible</w:t>
      </w:r>
      <w:r>
        <w:br/>
        <w:t xml:space="preserve">  When the user clicks on a specific product</w:t>
      </w:r>
      <w:r>
        <w:br/>
      </w:r>
      <w:r>
        <w:lastRenderedPageBreak/>
        <w:t xml:space="preserve">  Then detailed product information should be displayed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7</w:t>
      </w:r>
      <w:r>
        <w:t>: Verify that search functionality works correctly</w:t>
      </w:r>
      <w:r>
        <w:br/>
        <w:t xml:space="preserve">  Given the user is on the products page</w:t>
      </w:r>
      <w:r>
        <w:br/>
        <w:t xml:space="preserve">  When the user searches for a valid product name</w:t>
      </w:r>
      <w:r>
        <w:br/>
        <w:t xml:space="preserve">  Then matching products should be displayed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8</w:t>
      </w:r>
      <w:r>
        <w:t>: Verify that user can add products to cart</w:t>
      </w:r>
      <w:r>
        <w:br/>
        <w:t xml:space="preserve">  Given the user is on the products page</w:t>
      </w:r>
      <w:r>
        <w:br/>
        <w:t xml:space="preserve">  When the user adds one or more products to the cart</w:t>
      </w:r>
      <w:r>
        <w:br/>
        <w:t xml:space="preserve">  Then the products should appear in the cart page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9</w:t>
      </w:r>
      <w:r>
        <w:t>: Verify user can register and place an order</w:t>
      </w:r>
      <w:r>
        <w:br/>
        <w:t xml:space="preserve">  Given the user adds products to the cart</w:t>
      </w:r>
      <w:r>
        <w:br/>
        <w:t xml:space="preserve">  When the user proceeds to checkout without being logged in</w:t>
      </w:r>
      <w:r>
        <w:br/>
        <w:t xml:space="preserve">  And registers for a new account</w:t>
      </w:r>
      <w:r>
        <w:br/>
        <w:t xml:space="preserve">  And completes payment</w:t>
      </w:r>
      <w:r>
        <w:br/>
        <w:t xml:space="preserve">  Then the order should be placed successfully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10</w:t>
      </w:r>
      <w:r>
        <w:t>: Verify user can login and place an order</w:t>
      </w:r>
      <w:r>
        <w:br/>
        <w:t xml:space="preserve">  Given the user is logged in</w:t>
      </w:r>
      <w:r>
        <w:br/>
        <w:t xml:space="preserve">  And adds products to the cart</w:t>
      </w:r>
      <w:r>
        <w:br/>
        <w:t xml:space="preserve">  When the user proceeds to checkout and confirms payment</w:t>
      </w:r>
      <w:r>
        <w:br/>
        <w:t xml:space="preserve">  Then the order should be placed successfully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11</w:t>
      </w:r>
      <w:r>
        <w:t>: Verify invoice download after successful purchase</w:t>
      </w:r>
      <w:r>
        <w:br/>
        <w:t xml:space="preserve">  Given the user has successfully placed an order</w:t>
      </w:r>
      <w:r>
        <w:br/>
        <w:t xml:space="preserve">  When the user clicks on "Download Invoice"</w:t>
      </w:r>
      <w:r>
        <w:br/>
        <w:t xml:space="preserve">  Then the invoice file should be downloaded successfully</w:t>
      </w:r>
      <w:r>
        <w:br/>
      </w:r>
      <w:r>
        <w:br/>
      </w:r>
      <w:r w:rsidRPr="00FB7726">
        <w:rPr>
          <w:b/>
          <w:bCs/>
        </w:rPr>
        <w:t>Scenario</w:t>
      </w:r>
      <w:r w:rsidR="001243C3" w:rsidRPr="00FB7726">
        <w:rPr>
          <w:b/>
          <w:bCs/>
        </w:rPr>
        <w:t>12</w:t>
      </w:r>
      <w:r>
        <w:t>: Verify user can remove product from cart</w:t>
      </w:r>
      <w:r>
        <w:br/>
        <w:t xml:space="preserve">  Given the user has products in the cart</w:t>
      </w:r>
      <w:r>
        <w:br/>
        <w:t xml:space="preserve">  When the user removes a product</w:t>
      </w:r>
      <w:r>
        <w:br/>
        <w:t xml:space="preserve">  Then the cart should update and remove the selected item</w:t>
      </w:r>
    </w:p>
    <w:p w14:paraId="7B6896A5" w14:textId="77777777" w:rsidR="00FB7726" w:rsidRDefault="00000000">
      <w:r>
        <w:br/>
      </w:r>
      <w:r w:rsidRPr="00FB7726">
        <w:rPr>
          <w:b/>
          <w:bCs/>
        </w:rPr>
        <w:t>Scenario</w:t>
      </w:r>
      <w:r w:rsidR="00FB7726" w:rsidRPr="00FB7726">
        <w:rPr>
          <w:b/>
          <w:bCs/>
        </w:rPr>
        <w:t>13</w:t>
      </w:r>
      <w:r>
        <w:t>: Verify cart persistence after login</w:t>
      </w:r>
      <w:r>
        <w:br/>
        <w:t xml:space="preserve">  Given the user adds products to the cart while logged out</w:t>
      </w:r>
      <w:r>
        <w:br/>
        <w:t xml:space="preserve">  When the user logs in</w:t>
      </w:r>
      <w:r>
        <w:br/>
        <w:t xml:space="preserve">  Then the same products should remain in the cart</w:t>
      </w:r>
      <w:r>
        <w:br/>
      </w:r>
    </w:p>
    <w:p w14:paraId="3FF7435A" w14:textId="77777777" w:rsidR="00FB7726" w:rsidRDefault="00FB7726"/>
    <w:p w14:paraId="33EDE94B" w14:textId="6C597C02" w:rsidR="009B0DE2" w:rsidRDefault="00000000">
      <w:r>
        <w:lastRenderedPageBreak/>
        <w:br/>
      </w:r>
      <w:r w:rsidRPr="00FB7726">
        <w:rPr>
          <w:b/>
          <w:bCs/>
        </w:rPr>
        <w:t>Scenario</w:t>
      </w:r>
      <w:r w:rsidR="00FB7726" w:rsidRPr="00FB7726">
        <w:rPr>
          <w:b/>
          <w:bCs/>
        </w:rPr>
        <w:t>14</w:t>
      </w:r>
      <w:r>
        <w:t>: Verify adding a review to a product</w:t>
      </w:r>
      <w:r>
        <w:br/>
        <w:t xml:space="preserve">  Given the user is on a product detail page</w:t>
      </w:r>
      <w:r>
        <w:br/>
        <w:t xml:space="preserve">  When the user enters a review message and name</w:t>
      </w:r>
      <w:r>
        <w:br/>
        <w:t xml:space="preserve">  And clicks "Submit"</w:t>
      </w:r>
      <w:r>
        <w:br/>
        <w:t xml:space="preserve">  Then the review should be submitted successfully</w:t>
      </w:r>
      <w:r>
        <w:br/>
      </w:r>
      <w:r>
        <w:br/>
      </w:r>
    </w:p>
    <w:sectPr w:rsidR="009B0D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93621">
    <w:abstractNumId w:val="8"/>
  </w:num>
  <w:num w:numId="2" w16cid:durableId="1350908986">
    <w:abstractNumId w:val="6"/>
  </w:num>
  <w:num w:numId="3" w16cid:durableId="1030033633">
    <w:abstractNumId w:val="5"/>
  </w:num>
  <w:num w:numId="4" w16cid:durableId="770007999">
    <w:abstractNumId w:val="4"/>
  </w:num>
  <w:num w:numId="5" w16cid:durableId="369038116">
    <w:abstractNumId w:val="7"/>
  </w:num>
  <w:num w:numId="6" w16cid:durableId="1005865813">
    <w:abstractNumId w:val="3"/>
  </w:num>
  <w:num w:numId="7" w16cid:durableId="394164919">
    <w:abstractNumId w:val="2"/>
  </w:num>
  <w:num w:numId="8" w16cid:durableId="465702481">
    <w:abstractNumId w:val="1"/>
  </w:num>
  <w:num w:numId="9" w16cid:durableId="131630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3C3"/>
    <w:rsid w:val="0015074B"/>
    <w:rsid w:val="0017530B"/>
    <w:rsid w:val="0029639D"/>
    <w:rsid w:val="00326F90"/>
    <w:rsid w:val="009B0DE2"/>
    <w:rsid w:val="00AA1D8D"/>
    <w:rsid w:val="00AF5468"/>
    <w:rsid w:val="00B47730"/>
    <w:rsid w:val="00B66EC4"/>
    <w:rsid w:val="00CB0664"/>
    <w:rsid w:val="00DF7B53"/>
    <w:rsid w:val="00FB77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1A6A0"/>
  <w14:defaultImageDpi w14:val="300"/>
  <w15:docId w15:val="{6655F90F-7177-4BA3-AEF3-0A98CF0C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ahmed hossam</cp:lastModifiedBy>
  <cp:revision>2</cp:revision>
  <dcterms:created xsi:type="dcterms:W3CDTF">2025-11-12T19:36:00Z</dcterms:created>
  <dcterms:modified xsi:type="dcterms:W3CDTF">2025-11-12T19:36:00Z</dcterms:modified>
  <cp:category/>
</cp:coreProperties>
</file>