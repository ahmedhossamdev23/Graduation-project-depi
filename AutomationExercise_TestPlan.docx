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49144" w14:textId="407F93AF" w:rsidR="00493278" w:rsidRDefault="00000000">
      <w:pPr>
        <w:pStyle w:val="Title"/>
      </w:pPr>
      <w:r w:rsidRPr="00213C63">
        <w:rPr>
          <w:highlight w:val="yellow"/>
        </w:rPr>
        <w:t>Test Plan</w:t>
      </w:r>
      <w:r>
        <w:t xml:space="preserve"> </w:t>
      </w:r>
      <w:r w:rsidR="00213C63">
        <w:br/>
      </w:r>
      <w:r>
        <w:t xml:space="preserve"> </w:t>
      </w:r>
      <w:proofErr w:type="spellStart"/>
      <w:r>
        <w:t>AutomationExercise</w:t>
      </w:r>
      <w:proofErr w:type="spellEnd"/>
      <w:r>
        <w:t xml:space="preserve"> E-Commerce Website</w:t>
      </w:r>
    </w:p>
    <w:p w14:paraId="77B65973" w14:textId="75C6C1BD" w:rsidR="006A4921" w:rsidRPr="006A4921" w:rsidRDefault="006A4921" w:rsidP="006A4921">
      <w:pPr>
        <w:rPr>
          <w:b/>
          <w:bCs/>
          <w:sz w:val="36"/>
          <w:szCs w:val="36"/>
        </w:rPr>
      </w:pPr>
      <w:r w:rsidRPr="006A4921">
        <w:rPr>
          <w:b/>
          <w:bCs/>
          <w:sz w:val="36"/>
          <w:szCs w:val="36"/>
        </w:rPr>
        <w:t>Purpose of the Test Plan</w:t>
      </w:r>
    </w:p>
    <w:p w14:paraId="2992964D" w14:textId="77777777" w:rsidR="006A4921" w:rsidRPr="006A4921" w:rsidRDefault="006A4921" w:rsidP="006A4921">
      <w:pPr>
        <w:rPr>
          <w:sz w:val="24"/>
          <w:szCs w:val="24"/>
        </w:rPr>
      </w:pPr>
      <w:r w:rsidRPr="006A4921">
        <w:rPr>
          <w:sz w:val="24"/>
          <w:szCs w:val="24"/>
        </w:rPr>
        <w:t xml:space="preserve">The purpose of this Test Plan is to define the overall testing strategy, objectives, scope, approach, and responsibilities for the </w:t>
      </w:r>
      <w:proofErr w:type="spellStart"/>
      <w:r w:rsidRPr="006A4921">
        <w:rPr>
          <w:b/>
          <w:bCs/>
          <w:sz w:val="24"/>
          <w:szCs w:val="24"/>
        </w:rPr>
        <w:t>AutomationExercise</w:t>
      </w:r>
      <w:proofErr w:type="spellEnd"/>
      <w:r w:rsidRPr="006A4921">
        <w:rPr>
          <w:b/>
          <w:bCs/>
          <w:sz w:val="24"/>
          <w:szCs w:val="24"/>
        </w:rPr>
        <w:t xml:space="preserve"> E-Commerce Website</w:t>
      </w:r>
      <w:r w:rsidRPr="006A4921">
        <w:rPr>
          <w:sz w:val="24"/>
          <w:szCs w:val="24"/>
        </w:rPr>
        <w:t xml:space="preserve"> project. This document provides a structured framework for conducting manual, API, database, and automation testing to ensure that the application meets the required quality standards and business objectives.</w:t>
      </w:r>
    </w:p>
    <w:p w14:paraId="779CD5D2" w14:textId="77777777" w:rsidR="006A4921" w:rsidRDefault="006A4921" w:rsidP="006A4921">
      <w:pPr>
        <w:rPr>
          <w:sz w:val="24"/>
          <w:szCs w:val="24"/>
        </w:rPr>
      </w:pPr>
      <w:r w:rsidRPr="006A4921">
        <w:rPr>
          <w:sz w:val="24"/>
          <w:szCs w:val="24"/>
        </w:rPr>
        <w:t>It serves as a reference for the entire QA team to plan, execute, and manage testing activities effectively, ensuring that all critical user flows are verified and defects are identified early in the development cycle.</w:t>
      </w:r>
    </w:p>
    <w:p w14:paraId="7B6E5CCC" w14:textId="77777777" w:rsidR="00A3030D" w:rsidRPr="006A4921" w:rsidRDefault="00A3030D" w:rsidP="006A4921">
      <w:pPr>
        <w:rPr>
          <w:sz w:val="24"/>
          <w:szCs w:val="24"/>
        </w:rPr>
      </w:pPr>
    </w:p>
    <w:p w14:paraId="736657A1" w14:textId="28D6C79E" w:rsidR="00A3030D" w:rsidRPr="008D1257" w:rsidRDefault="00A3030D" w:rsidP="00A3030D">
      <w:pPr>
        <w:rPr>
          <w:b/>
          <w:bCs/>
          <w:sz w:val="44"/>
          <w:szCs w:val="44"/>
        </w:rPr>
      </w:pPr>
      <w:r w:rsidRPr="008D1257">
        <w:rPr>
          <w:b/>
          <w:bCs/>
          <w:sz w:val="44"/>
          <w:szCs w:val="44"/>
        </w:rPr>
        <w:t>Team members:</w:t>
      </w:r>
    </w:p>
    <w:p w14:paraId="383CA9C9" w14:textId="77777777" w:rsidR="00A3030D" w:rsidRPr="008D1257" w:rsidRDefault="00A3030D" w:rsidP="00A3030D">
      <w:pPr>
        <w:spacing w:line="240" w:lineRule="auto"/>
        <w:rPr>
          <w:sz w:val="28"/>
          <w:szCs w:val="28"/>
        </w:rPr>
      </w:pPr>
      <w:r w:rsidRPr="008D1257">
        <w:rPr>
          <w:sz w:val="28"/>
          <w:szCs w:val="28"/>
        </w:rPr>
        <w:t>Ahmed Hossam</w:t>
      </w:r>
    </w:p>
    <w:p w14:paraId="0A4A45E3" w14:textId="77777777" w:rsidR="00A3030D" w:rsidRPr="008D1257" w:rsidRDefault="00A3030D" w:rsidP="00A3030D">
      <w:pPr>
        <w:spacing w:line="240" w:lineRule="auto"/>
        <w:rPr>
          <w:sz w:val="28"/>
          <w:szCs w:val="28"/>
        </w:rPr>
      </w:pPr>
      <w:r w:rsidRPr="008D1257">
        <w:rPr>
          <w:sz w:val="28"/>
          <w:szCs w:val="28"/>
        </w:rPr>
        <w:t>Andrew Wagdy</w:t>
      </w:r>
    </w:p>
    <w:p w14:paraId="5E67BBFA" w14:textId="77777777" w:rsidR="00A3030D" w:rsidRPr="008D1257" w:rsidRDefault="00A3030D" w:rsidP="00A3030D">
      <w:pPr>
        <w:spacing w:line="240" w:lineRule="auto"/>
        <w:rPr>
          <w:sz w:val="28"/>
          <w:szCs w:val="28"/>
        </w:rPr>
      </w:pPr>
      <w:r w:rsidRPr="008D1257">
        <w:rPr>
          <w:sz w:val="28"/>
          <w:szCs w:val="28"/>
        </w:rPr>
        <w:t>Omar Sherif</w:t>
      </w:r>
    </w:p>
    <w:p w14:paraId="4CA34D98" w14:textId="77777777" w:rsidR="00A3030D" w:rsidRPr="008D1257" w:rsidRDefault="00A3030D" w:rsidP="00A3030D">
      <w:pPr>
        <w:spacing w:line="240" w:lineRule="auto"/>
        <w:rPr>
          <w:sz w:val="28"/>
          <w:szCs w:val="28"/>
        </w:rPr>
      </w:pPr>
      <w:r w:rsidRPr="008D1257">
        <w:rPr>
          <w:sz w:val="28"/>
          <w:szCs w:val="28"/>
        </w:rPr>
        <w:t>Mokhtar Erfan</w:t>
      </w:r>
    </w:p>
    <w:p w14:paraId="2FE4B003" w14:textId="77777777" w:rsidR="00A3030D" w:rsidRPr="008D1257" w:rsidRDefault="00A3030D" w:rsidP="00A3030D">
      <w:pPr>
        <w:spacing w:line="240" w:lineRule="auto"/>
        <w:rPr>
          <w:sz w:val="28"/>
          <w:szCs w:val="28"/>
        </w:rPr>
      </w:pPr>
      <w:r w:rsidRPr="008D1257">
        <w:rPr>
          <w:sz w:val="28"/>
          <w:szCs w:val="28"/>
        </w:rPr>
        <w:t>Kar</w:t>
      </w:r>
      <w:r>
        <w:rPr>
          <w:sz w:val="28"/>
          <w:szCs w:val="28"/>
        </w:rPr>
        <w:t>ee</w:t>
      </w:r>
      <w:r w:rsidRPr="008D1257">
        <w:rPr>
          <w:sz w:val="28"/>
          <w:szCs w:val="28"/>
        </w:rPr>
        <w:t>m Yehia</w:t>
      </w:r>
    </w:p>
    <w:p w14:paraId="5D4CC85C" w14:textId="73413D3A" w:rsidR="00631EB3" w:rsidRDefault="00631EB3" w:rsidP="00A3030D">
      <w:pPr>
        <w:rPr>
          <w:rFonts w:asciiTheme="majorHAnsi" w:eastAsiaTheme="majorEastAsia" w:hAnsiTheme="majorHAnsi" w:cstheme="majorBidi"/>
          <w:b/>
          <w:bCs/>
          <w:color w:val="365F91" w:themeColor="accent1" w:themeShade="BF"/>
          <w:sz w:val="28"/>
          <w:szCs w:val="28"/>
        </w:rPr>
      </w:pPr>
    </w:p>
    <w:p w14:paraId="6E046179" w14:textId="77777777" w:rsidR="00631EB3" w:rsidRPr="00631EB3" w:rsidRDefault="00631EB3" w:rsidP="00631EB3">
      <w:pPr>
        <w:pStyle w:val="Heading1"/>
        <w:spacing w:before="0"/>
      </w:pPr>
      <w:r w:rsidRPr="00631EB3">
        <w:lastRenderedPageBreak/>
        <w:t>Table of Contents</w:t>
      </w:r>
    </w:p>
    <w:p w14:paraId="391C5AAA" w14:textId="693D35C9" w:rsidR="00631EB3" w:rsidRPr="00631EB3" w:rsidRDefault="00631EB3" w:rsidP="002E51A3">
      <w:pPr>
        <w:pStyle w:val="Heading1"/>
        <w:numPr>
          <w:ilvl w:val="0"/>
          <w:numId w:val="10"/>
        </w:numPr>
        <w:spacing w:before="0"/>
      </w:pPr>
      <w:r w:rsidRPr="00631EB3">
        <w:t>Project Overview</w:t>
      </w:r>
      <w:r w:rsidR="002E51A3">
        <w:t xml:space="preserve"> </w:t>
      </w:r>
      <w:r w:rsidR="002E51A3" w:rsidRPr="002E51A3">
        <w:t xml:space="preserve">..................................................... </w:t>
      </w:r>
      <w:r w:rsidR="00051AC8">
        <w:t>3</w:t>
      </w:r>
    </w:p>
    <w:p w14:paraId="0FCF0167" w14:textId="3044D630" w:rsidR="00631EB3" w:rsidRPr="00631EB3" w:rsidRDefault="00631EB3" w:rsidP="002E51A3">
      <w:pPr>
        <w:pStyle w:val="Heading1"/>
        <w:numPr>
          <w:ilvl w:val="0"/>
          <w:numId w:val="10"/>
        </w:numPr>
        <w:spacing w:before="0"/>
      </w:pPr>
      <w:r w:rsidRPr="00631EB3">
        <w:t>Scope of Testing</w:t>
      </w:r>
      <w:r w:rsidR="002E51A3">
        <w:t xml:space="preserve"> </w:t>
      </w:r>
      <w:r w:rsidR="002E51A3" w:rsidRPr="002E51A3">
        <w:t>................................................................. 3</w:t>
      </w:r>
    </w:p>
    <w:p w14:paraId="13759780" w14:textId="2A9632BE" w:rsidR="00631EB3" w:rsidRPr="00631EB3" w:rsidRDefault="00631EB3" w:rsidP="002E51A3">
      <w:pPr>
        <w:pStyle w:val="Heading1"/>
        <w:numPr>
          <w:ilvl w:val="0"/>
          <w:numId w:val="15"/>
        </w:numPr>
        <w:spacing w:before="0" w:line="240" w:lineRule="auto"/>
      </w:pPr>
      <w:r w:rsidRPr="00631EB3">
        <w:t>In Scope</w:t>
      </w:r>
      <w:r w:rsidR="002E51A3">
        <w:t xml:space="preserve"> </w:t>
      </w:r>
      <w:r w:rsidR="002E51A3" w:rsidRPr="002E51A3">
        <w:t>........................................................................ 3</w:t>
      </w:r>
    </w:p>
    <w:p w14:paraId="2141BD21" w14:textId="2E85E99B" w:rsidR="00631EB3" w:rsidRPr="00631EB3" w:rsidRDefault="00631EB3" w:rsidP="002E51A3">
      <w:pPr>
        <w:pStyle w:val="Heading1"/>
        <w:numPr>
          <w:ilvl w:val="0"/>
          <w:numId w:val="15"/>
        </w:numPr>
        <w:spacing w:before="0" w:line="240" w:lineRule="auto"/>
      </w:pPr>
      <w:r w:rsidRPr="00631EB3">
        <w:t>Out of Scope</w:t>
      </w:r>
      <w:r w:rsidR="002E51A3">
        <w:t xml:space="preserve"> </w:t>
      </w:r>
      <w:r w:rsidR="002E51A3" w:rsidRPr="002E51A3">
        <w:t>.................................................................. 3</w:t>
      </w:r>
    </w:p>
    <w:p w14:paraId="7201543B" w14:textId="6AB48E9F" w:rsidR="00631EB3" w:rsidRPr="00631EB3" w:rsidRDefault="00631EB3" w:rsidP="002E51A3">
      <w:pPr>
        <w:pStyle w:val="Heading1"/>
        <w:numPr>
          <w:ilvl w:val="0"/>
          <w:numId w:val="10"/>
        </w:numPr>
        <w:spacing w:before="0"/>
      </w:pPr>
      <w:r w:rsidRPr="00631EB3">
        <w:t>Test Objectives</w:t>
      </w:r>
      <w:r w:rsidR="002E51A3">
        <w:t xml:space="preserve"> </w:t>
      </w:r>
      <w:r w:rsidR="002E51A3" w:rsidRPr="002E51A3">
        <w:t xml:space="preserve">.................................................................... </w:t>
      </w:r>
      <w:r w:rsidR="00051AC8">
        <w:t>3</w:t>
      </w:r>
    </w:p>
    <w:p w14:paraId="380952F2" w14:textId="7375B1CF" w:rsidR="00631EB3" w:rsidRPr="00631EB3" w:rsidRDefault="00631EB3" w:rsidP="002E51A3">
      <w:pPr>
        <w:pStyle w:val="Heading1"/>
        <w:numPr>
          <w:ilvl w:val="0"/>
          <w:numId w:val="10"/>
        </w:numPr>
        <w:spacing w:before="0"/>
      </w:pPr>
      <w:r w:rsidRPr="00631EB3">
        <w:t>Test Types &amp; Approach</w:t>
      </w:r>
      <w:r w:rsidR="002E51A3">
        <w:t xml:space="preserve"> </w:t>
      </w:r>
      <w:r w:rsidR="002E51A3" w:rsidRPr="002E51A3">
        <w:t xml:space="preserve">......................................................... </w:t>
      </w:r>
      <w:r w:rsidR="00051AC8">
        <w:t>4</w:t>
      </w:r>
    </w:p>
    <w:p w14:paraId="58BFDCF6" w14:textId="19A890BA" w:rsidR="00631EB3" w:rsidRPr="00631EB3" w:rsidRDefault="00631EB3" w:rsidP="002E51A3">
      <w:pPr>
        <w:pStyle w:val="Heading1"/>
        <w:numPr>
          <w:ilvl w:val="0"/>
          <w:numId w:val="10"/>
        </w:numPr>
        <w:spacing w:before="0"/>
      </w:pPr>
      <w:r w:rsidRPr="00631EB3">
        <w:t>Features to be Tested</w:t>
      </w:r>
      <w:r w:rsidR="002E51A3">
        <w:t xml:space="preserve"> </w:t>
      </w:r>
      <w:r w:rsidR="002E51A3" w:rsidRPr="002E51A3">
        <w:t xml:space="preserve">............................................................ </w:t>
      </w:r>
      <w:r w:rsidR="00051AC8">
        <w:t>4</w:t>
      </w:r>
    </w:p>
    <w:p w14:paraId="538CBB68" w14:textId="07B4249C" w:rsidR="00631EB3" w:rsidRPr="00631EB3" w:rsidRDefault="00631EB3" w:rsidP="002E51A3">
      <w:pPr>
        <w:pStyle w:val="Heading1"/>
        <w:numPr>
          <w:ilvl w:val="0"/>
          <w:numId w:val="10"/>
        </w:numPr>
        <w:spacing w:before="0"/>
      </w:pPr>
      <w:r w:rsidRPr="00631EB3">
        <w:t>Test Environment</w:t>
      </w:r>
      <w:r w:rsidR="002E51A3">
        <w:t xml:space="preserve"> </w:t>
      </w:r>
      <w:r w:rsidR="002E51A3" w:rsidRPr="002E51A3">
        <w:t xml:space="preserve">................................................................. </w:t>
      </w:r>
      <w:r w:rsidR="00051AC8">
        <w:t>4</w:t>
      </w:r>
    </w:p>
    <w:p w14:paraId="58FE7027" w14:textId="3B29B475" w:rsidR="00631EB3" w:rsidRPr="00631EB3" w:rsidRDefault="00631EB3" w:rsidP="002E51A3">
      <w:pPr>
        <w:pStyle w:val="Heading1"/>
        <w:numPr>
          <w:ilvl w:val="0"/>
          <w:numId w:val="10"/>
        </w:numPr>
        <w:spacing w:before="0"/>
      </w:pPr>
      <w:r w:rsidRPr="00631EB3">
        <w:t>Test Data Strategy</w:t>
      </w:r>
      <w:r w:rsidR="002E51A3">
        <w:t xml:space="preserve"> </w:t>
      </w:r>
      <w:r w:rsidR="002E51A3" w:rsidRPr="002E51A3">
        <w:t xml:space="preserve">............................................................... </w:t>
      </w:r>
      <w:r w:rsidR="00051AC8">
        <w:t>4</w:t>
      </w:r>
    </w:p>
    <w:p w14:paraId="34216D2C" w14:textId="008E7870" w:rsidR="00631EB3" w:rsidRPr="00631EB3" w:rsidRDefault="00631EB3" w:rsidP="002E51A3">
      <w:pPr>
        <w:pStyle w:val="Heading1"/>
        <w:numPr>
          <w:ilvl w:val="0"/>
          <w:numId w:val="10"/>
        </w:numPr>
        <w:spacing w:before="0"/>
      </w:pPr>
      <w:r w:rsidRPr="00631EB3">
        <w:t>API Testing Plan</w:t>
      </w:r>
      <w:r w:rsidR="002E51A3">
        <w:t xml:space="preserve"> </w:t>
      </w:r>
      <w:r w:rsidR="002E51A3" w:rsidRPr="002E51A3">
        <w:t xml:space="preserve">................................................................ </w:t>
      </w:r>
      <w:r w:rsidR="00051AC8">
        <w:t>5</w:t>
      </w:r>
    </w:p>
    <w:p w14:paraId="01660522" w14:textId="7D548D87" w:rsidR="00631EB3" w:rsidRPr="00631EB3" w:rsidRDefault="00631EB3" w:rsidP="002E51A3">
      <w:pPr>
        <w:pStyle w:val="Heading1"/>
        <w:numPr>
          <w:ilvl w:val="0"/>
          <w:numId w:val="15"/>
        </w:numPr>
        <w:spacing w:before="0" w:line="240" w:lineRule="auto"/>
      </w:pPr>
      <w:r w:rsidRPr="00631EB3">
        <w:t>Endpoints</w:t>
      </w:r>
      <w:r w:rsidR="002E51A3">
        <w:t xml:space="preserve"> </w:t>
      </w:r>
      <w:r w:rsidR="002E51A3" w:rsidRPr="002E51A3">
        <w:t xml:space="preserve">....................................................................... </w:t>
      </w:r>
      <w:r w:rsidR="00051AC8">
        <w:t>5</w:t>
      </w:r>
    </w:p>
    <w:p w14:paraId="41DF9C27" w14:textId="450F0A93" w:rsidR="00631EB3" w:rsidRPr="00631EB3" w:rsidRDefault="00631EB3" w:rsidP="002E51A3">
      <w:pPr>
        <w:pStyle w:val="Heading1"/>
        <w:numPr>
          <w:ilvl w:val="0"/>
          <w:numId w:val="15"/>
        </w:numPr>
        <w:spacing w:before="0" w:line="240" w:lineRule="auto"/>
      </w:pPr>
      <w:r w:rsidRPr="00631EB3">
        <w:t>Checks</w:t>
      </w:r>
      <w:r w:rsidR="002E51A3">
        <w:t xml:space="preserve"> </w:t>
      </w:r>
      <w:r w:rsidR="002E51A3" w:rsidRPr="002E51A3">
        <w:t xml:space="preserve">........................................................................... </w:t>
      </w:r>
      <w:r w:rsidR="00051AC8">
        <w:t>5</w:t>
      </w:r>
    </w:p>
    <w:p w14:paraId="3A7663DA" w14:textId="6CE78E4E" w:rsidR="00631EB3" w:rsidRPr="00631EB3" w:rsidRDefault="00631EB3" w:rsidP="002E51A3">
      <w:pPr>
        <w:pStyle w:val="Heading1"/>
        <w:numPr>
          <w:ilvl w:val="0"/>
          <w:numId w:val="10"/>
        </w:numPr>
        <w:spacing w:before="0"/>
      </w:pPr>
      <w:r w:rsidRPr="00631EB3">
        <w:t>Database Testing Plan (Simulated Locally)</w:t>
      </w:r>
      <w:r w:rsidR="002E51A3">
        <w:t xml:space="preserve"> </w:t>
      </w:r>
      <w:r w:rsidR="002E51A3" w:rsidRPr="002E51A3">
        <w:t>...........</w:t>
      </w:r>
      <w:r w:rsidR="002E51A3">
        <w:t>.........</w:t>
      </w:r>
      <w:r w:rsidR="002E51A3" w:rsidRPr="002E51A3">
        <w:t xml:space="preserve">.... </w:t>
      </w:r>
      <w:r w:rsidR="00051AC8">
        <w:t>5</w:t>
      </w:r>
    </w:p>
    <w:p w14:paraId="6AE185C6" w14:textId="16B5D41D" w:rsidR="00631EB3" w:rsidRPr="00631EB3" w:rsidRDefault="00631EB3" w:rsidP="002E51A3">
      <w:pPr>
        <w:pStyle w:val="Heading1"/>
        <w:numPr>
          <w:ilvl w:val="0"/>
          <w:numId w:val="15"/>
        </w:numPr>
        <w:spacing w:before="0" w:line="240" w:lineRule="auto"/>
      </w:pPr>
      <w:r w:rsidRPr="00631EB3">
        <w:t>Tables</w:t>
      </w:r>
      <w:r w:rsidR="002E51A3">
        <w:t xml:space="preserve"> </w:t>
      </w:r>
      <w:r w:rsidR="002E51A3" w:rsidRPr="002E51A3">
        <w:t xml:space="preserve">............................................................................ </w:t>
      </w:r>
      <w:r w:rsidR="00051AC8">
        <w:t>5</w:t>
      </w:r>
    </w:p>
    <w:p w14:paraId="68D5E620" w14:textId="76801EC9" w:rsidR="00631EB3" w:rsidRPr="00631EB3" w:rsidRDefault="00631EB3" w:rsidP="002E51A3">
      <w:pPr>
        <w:pStyle w:val="Heading1"/>
        <w:numPr>
          <w:ilvl w:val="0"/>
          <w:numId w:val="15"/>
        </w:numPr>
        <w:spacing w:before="0" w:line="240" w:lineRule="auto"/>
      </w:pPr>
      <w:r w:rsidRPr="00631EB3">
        <w:t>Scenarios</w:t>
      </w:r>
      <w:r w:rsidR="002E51A3">
        <w:t xml:space="preserve"> </w:t>
      </w:r>
      <w:r w:rsidR="002E51A3" w:rsidRPr="002E51A3">
        <w:t xml:space="preserve">....................................................................... </w:t>
      </w:r>
      <w:r w:rsidR="00051AC8">
        <w:t>5</w:t>
      </w:r>
    </w:p>
    <w:p w14:paraId="70EA5AB9" w14:textId="2AF93CD4" w:rsidR="00631EB3" w:rsidRPr="00631EB3" w:rsidRDefault="00631EB3" w:rsidP="002E51A3">
      <w:pPr>
        <w:pStyle w:val="Heading1"/>
        <w:numPr>
          <w:ilvl w:val="0"/>
          <w:numId w:val="10"/>
        </w:numPr>
        <w:spacing w:before="0"/>
      </w:pPr>
      <w:r w:rsidRPr="00631EB3">
        <w:t>Manual Testing Plan</w:t>
      </w:r>
      <w:r w:rsidR="002E51A3">
        <w:t xml:space="preserve"> </w:t>
      </w:r>
      <w:r w:rsidR="002E51A3" w:rsidRPr="002E51A3">
        <w:t xml:space="preserve">......................................................... </w:t>
      </w:r>
      <w:r w:rsidR="00051AC8">
        <w:t>5</w:t>
      </w:r>
    </w:p>
    <w:p w14:paraId="69A76A22" w14:textId="77FCFBD3" w:rsidR="00631EB3" w:rsidRPr="00631EB3" w:rsidRDefault="00631EB3" w:rsidP="002E51A3">
      <w:pPr>
        <w:pStyle w:val="Heading1"/>
        <w:numPr>
          <w:ilvl w:val="0"/>
          <w:numId w:val="10"/>
        </w:numPr>
        <w:spacing w:before="0"/>
      </w:pPr>
      <w:r w:rsidRPr="00631EB3">
        <w:t>Automation Testing Plan (Selenium Only)</w:t>
      </w:r>
      <w:r w:rsidR="002E51A3">
        <w:t xml:space="preserve"> </w:t>
      </w:r>
      <w:r w:rsidR="002E51A3" w:rsidRPr="002E51A3">
        <w:t>..........</w:t>
      </w:r>
      <w:r w:rsidR="002E51A3">
        <w:t>...........</w:t>
      </w:r>
      <w:r w:rsidR="002E51A3" w:rsidRPr="002E51A3">
        <w:t>.....</w:t>
      </w:r>
      <w:r w:rsidR="00051AC8">
        <w:t>6</w:t>
      </w:r>
    </w:p>
    <w:p w14:paraId="569F8F2A" w14:textId="159419D1" w:rsidR="00631EB3" w:rsidRPr="00631EB3" w:rsidRDefault="00631EB3" w:rsidP="002E51A3">
      <w:pPr>
        <w:pStyle w:val="Heading1"/>
        <w:numPr>
          <w:ilvl w:val="0"/>
          <w:numId w:val="15"/>
        </w:numPr>
        <w:spacing w:before="0" w:line="240" w:lineRule="auto"/>
      </w:pPr>
      <w:r>
        <w:t xml:space="preserve"> </w:t>
      </w:r>
      <w:r w:rsidRPr="00631EB3">
        <w:t>Features to Automate</w:t>
      </w:r>
      <w:r w:rsidR="002E51A3">
        <w:t xml:space="preserve"> </w:t>
      </w:r>
      <w:r w:rsidR="002E51A3" w:rsidRPr="002E51A3">
        <w:t xml:space="preserve">.................................................. </w:t>
      </w:r>
      <w:r w:rsidR="00051AC8">
        <w:t>6</w:t>
      </w:r>
    </w:p>
    <w:p w14:paraId="42441EEA" w14:textId="1F83D759" w:rsidR="00631EB3" w:rsidRPr="00631EB3" w:rsidRDefault="00631EB3" w:rsidP="002E51A3">
      <w:pPr>
        <w:pStyle w:val="Heading1"/>
        <w:numPr>
          <w:ilvl w:val="0"/>
          <w:numId w:val="15"/>
        </w:numPr>
        <w:spacing w:before="0" w:line="240" w:lineRule="auto"/>
      </w:pPr>
      <w:r w:rsidRPr="00631EB3">
        <w:t>Tools</w:t>
      </w:r>
      <w:r w:rsidR="002E51A3">
        <w:t xml:space="preserve"> </w:t>
      </w:r>
      <w:r w:rsidR="002E51A3" w:rsidRPr="002E51A3">
        <w:t xml:space="preserve">............................................................................... </w:t>
      </w:r>
      <w:r w:rsidR="00051AC8">
        <w:t>6</w:t>
      </w:r>
    </w:p>
    <w:p w14:paraId="4A62DCFC" w14:textId="5AAE85C4" w:rsidR="00631EB3" w:rsidRPr="00631EB3" w:rsidRDefault="00631EB3" w:rsidP="002E51A3">
      <w:pPr>
        <w:pStyle w:val="Heading1"/>
        <w:numPr>
          <w:ilvl w:val="0"/>
          <w:numId w:val="12"/>
        </w:numPr>
        <w:spacing w:before="0"/>
      </w:pPr>
      <w:r w:rsidRPr="00631EB3">
        <w:t>Test Deliverables</w:t>
      </w:r>
      <w:r w:rsidR="002E51A3">
        <w:t xml:space="preserve"> </w:t>
      </w:r>
      <w:r w:rsidR="002E51A3" w:rsidRPr="002E51A3">
        <w:t xml:space="preserve">............................................................... </w:t>
      </w:r>
      <w:r w:rsidR="00051AC8">
        <w:t>6</w:t>
      </w:r>
    </w:p>
    <w:p w14:paraId="4DC4918D" w14:textId="6DA8F864" w:rsidR="00631EB3" w:rsidRPr="00631EB3" w:rsidRDefault="00631EB3" w:rsidP="002E51A3">
      <w:pPr>
        <w:pStyle w:val="Heading1"/>
        <w:numPr>
          <w:ilvl w:val="0"/>
          <w:numId w:val="12"/>
        </w:numPr>
        <w:spacing w:before="0"/>
      </w:pPr>
      <w:r w:rsidRPr="00631EB3">
        <w:t>Entry &amp; Exit Criteria</w:t>
      </w:r>
      <w:r w:rsidR="002E51A3">
        <w:t xml:space="preserve"> </w:t>
      </w:r>
      <w:r w:rsidR="002E51A3" w:rsidRPr="002E51A3">
        <w:t xml:space="preserve">.......................................................... </w:t>
      </w:r>
      <w:r w:rsidR="00051AC8">
        <w:t>6</w:t>
      </w:r>
    </w:p>
    <w:p w14:paraId="0910BE8B" w14:textId="7570A76C" w:rsidR="00631EB3" w:rsidRPr="00631EB3" w:rsidRDefault="00631EB3" w:rsidP="002E51A3">
      <w:pPr>
        <w:pStyle w:val="Heading1"/>
        <w:numPr>
          <w:ilvl w:val="0"/>
          <w:numId w:val="15"/>
        </w:numPr>
        <w:spacing w:before="0" w:line="240" w:lineRule="auto"/>
      </w:pPr>
      <w:r w:rsidRPr="00631EB3">
        <w:t>Entry</w:t>
      </w:r>
      <w:r w:rsidR="002E51A3">
        <w:t xml:space="preserve"> </w:t>
      </w:r>
      <w:r w:rsidR="002E51A3" w:rsidRPr="002E51A3">
        <w:t xml:space="preserve">............................................................................... </w:t>
      </w:r>
      <w:r w:rsidR="00051AC8">
        <w:t>6</w:t>
      </w:r>
    </w:p>
    <w:p w14:paraId="626A98AF" w14:textId="027D704F" w:rsidR="00631EB3" w:rsidRPr="00631EB3" w:rsidRDefault="00631EB3" w:rsidP="002E51A3">
      <w:pPr>
        <w:pStyle w:val="Heading1"/>
        <w:numPr>
          <w:ilvl w:val="0"/>
          <w:numId w:val="15"/>
        </w:numPr>
        <w:spacing w:before="0" w:line="240" w:lineRule="auto"/>
      </w:pPr>
      <w:r w:rsidRPr="00631EB3">
        <w:t>Exit</w:t>
      </w:r>
      <w:r w:rsidR="002E51A3">
        <w:t xml:space="preserve"> </w:t>
      </w:r>
      <w:r w:rsidR="002E51A3" w:rsidRPr="002E51A3">
        <w:t xml:space="preserve">................................................................................. </w:t>
      </w:r>
      <w:r w:rsidR="00051AC8">
        <w:t>6</w:t>
      </w:r>
    </w:p>
    <w:p w14:paraId="2E7068A3" w14:textId="69295CD1" w:rsidR="00631EB3" w:rsidRPr="00631EB3" w:rsidRDefault="00631EB3" w:rsidP="002E51A3">
      <w:pPr>
        <w:pStyle w:val="Heading1"/>
        <w:numPr>
          <w:ilvl w:val="0"/>
          <w:numId w:val="14"/>
        </w:numPr>
        <w:spacing w:before="0"/>
      </w:pPr>
      <w:r w:rsidRPr="00631EB3">
        <w:t>Risks &amp; Mitigation</w:t>
      </w:r>
      <w:r w:rsidR="002E51A3">
        <w:t xml:space="preserve"> </w:t>
      </w:r>
      <w:r w:rsidR="002E51A3" w:rsidRPr="002E51A3">
        <w:t xml:space="preserve">............................................................ </w:t>
      </w:r>
      <w:r w:rsidR="00051AC8">
        <w:t>7</w:t>
      </w:r>
    </w:p>
    <w:p w14:paraId="296B00BF" w14:textId="62492516" w:rsidR="00631EB3" w:rsidRPr="00631EB3" w:rsidRDefault="00631EB3" w:rsidP="002E51A3">
      <w:pPr>
        <w:pStyle w:val="Heading1"/>
        <w:numPr>
          <w:ilvl w:val="0"/>
          <w:numId w:val="14"/>
        </w:numPr>
        <w:spacing w:before="0"/>
      </w:pPr>
      <w:r w:rsidRPr="00631EB3">
        <w:t>Estimated Execution Time</w:t>
      </w:r>
      <w:r w:rsidR="002E51A3">
        <w:t xml:space="preserve"> </w:t>
      </w:r>
      <w:r w:rsidR="002E51A3" w:rsidRPr="002E51A3">
        <w:t xml:space="preserve">............................................ </w:t>
      </w:r>
      <w:r w:rsidR="00051AC8">
        <w:t>7</w:t>
      </w:r>
    </w:p>
    <w:p w14:paraId="09085676" w14:textId="3BE2E614" w:rsidR="00631EB3" w:rsidRPr="00631EB3" w:rsidRDefault="00631EB3" w:rsidP="002E51A3">
      <w:pPr>
        <w:pStyle w:val="Heading1"/>
        <w:numPr>
          <w:ilvl w:val="0"/>
          <w:numId w:val="14"/>
        </w:numPr>
        <w:spacing w:before="0"/>
      </w:pPr>
      <w:r w:rsidRPr="00631EB3">
        <w:t>Roles &amp; Responsibilities</w:t>
      </w:r>
      <w:r w:rsidR="002E51A3">
        <w:t xml:space="preserve"> </w:t>
      </w:r>
      <w:r w:rsidR="002E51A3" w:rsidRPr="002E51A3">
        <w:t xml:space="preserve">................................................ </w:t>
      </w:r>
      <w:r w:rsidR="00051AC8">
        <w:t>7</w:t>
      </w:r>
    </w:p>
    <w:p w14:paraId="1FE9B3C0" w14:textId="49AD51CC" w:rsidR="00631EB3" w:rsidRPr="00631EB3" w:rsidRDefault="00631EB3" w:rsidP="002E51A3">
      <w:pPr>
        <w:pStyle w:val="Heading1"/>
        <w:numPr>
          <w:ilvl w:val="0"/>
          <w:numId w:val="14"/>
        </w:numPr>
        <w:spacing w:before="0"/>
      </w:pPr>
      <w:r w:rsidRPr="00631EB3">
        <w:t>Tools &amp; Technologies</w:t>
      </w:r>
      <w:r w:rsidR="002E51A3">
        <w:t xml:space="preserve"> </w:t>
      </w:r>
      <w:r w:rsidR="002E51A3" w:rsidRPr="002E51A3">
        <w:t xml:space="preserve">.................................................... </w:t>
      </w:r>
      <w:r w:rsidR="00051AC8">
        <w:t>7</w:t>
      </w:r>
    </w:p>
    <w:p w14:paraId="63A1A025" w14:textId="2FAD3819" w:rsidR="00631EB3" w:rsidRPr="00631EB3" w:rsidRDefault="00631EB3" w:rsidP="00051AC8">
      <w:pPr>
        <w:pStyle w:val="Heading1"/>
        <w:numPr>
          <w:ilvl w:val="0"/>
          <w:numId w:val="14"/>
        </w:numPr>
        <w:spacing w:before="0"/>
      </w:pPr>
      <w:r w:rsidRPr="00631EB3">
        <w:t>Reporting &amp; Communication</w:t>
      </w:r>
      <w:r w:rsidR="002E51A3">
        <w:t xml:space="preserve"> </w:t>
      </w:r>
      <w:r w:rsidR="00051AC8" w:rsidRPr="00051AC8">
        <w:t xml:space="preserve">....................................... </w:t>
      </w:r>
      <w:r w:rsidR="00051AC8">
        <w:t>7</w:t>
      </w:r>
    </w:p>
    <w:p w14:paraId="3632D443" w14:textId="77777777" w:rsidR="00631EB3" w:rsidRDefault="00631EB3" w:rsidP="00631EB3">
      <w:pPr>
        <w:pStyle w:val="Heading1"/>
        <w:spacing w:before="0"/>
      </w:pPr>
    </w:p>
    <w:p w14:paraId="6408EBAF" w14:textId="77777777" w:rsidR="00631EB3" w:rsidRDefault="00631EB3" w:rsidP="00631EB3">
      <w:pPr>
        <w:pStyle w:val="Heading1"/>
      </w:pPr>
    </w:p>
    <w:p w14:paraId="14B5D405" w14:textId="0AAB2DCE" w:rsidR="00493278" w:rsidRDefault="00631EB3" w:rsidP="00631EB3">
      <w:pPr>
        <w:pStyle w:val="Heading1"/>
      </w:pPr>
      <w:r>
        <w:lastRenderedPageBreak/>
        <w:t>1. Project Overview</w:t>
      </w:r>
    </w:p>
    <w:p w14:paraId="1E93701A" w14:textId="77777777" w:rsidR="00493278" w:rsidRDefault="00000000">
      <w:r>
        <w:br/>
        <w:t xml:space="preserve">Project Name: </w:t>
      </w:r>
      <w:proofErr w:type="spellStart"/>
      <w:r>
        <w:t>AutomationExercise</w:t>
      </w:r>
      <w:proofErr w:type="spellEnd"/>
      <w:r>
        <w:t xml:space="preserve"> – E-Commerce Testing</w:t>
      </w:r>
      <w:r>
        <w:br/>
        <w:t>URL: https://automationexercise.com</w:t>
      </w:r>
      <w:r>
        <w:br/>
        <w:t>Objective:</w:t>
      </w:r>
      <w:r>
        <w:br/>
        <w:t xml:space="preserve">- Validate and verify the functionality of the </w:t>
      </w:r>
      <w:proofErr w:type="spellStart"/>
      <w:r>
        <w:t>AutomationExercise</w:t>
      </w:r>
      <w:proofErr w:type="spellEnd"/>
      <w:r>
        <w:t xml:space="preserve"> e-commerce platform through manual, API, database, and UI automation testing.</w:t>
      </w:r>
      <w:r>
        <w:br/>
        <w:t>- Ensure major user flows (registration, login, search, cart, checkout) work as expected and data is handled correctly.</w:t>
      </w:r>
      <w:r>
        <w:br/>
      </w:r>
    </w:p>
    <w:p w14:paraId="19405656" w14:textId="77777777" w:rsidR="00493278" w:rsidRDefault="00000000">
      <w:pPr>
        <w:pStyle w:val="Heading1"/>
      </w:pPr>
      <w:r>
        <w:t>2. Scope of Testing</w:t>
      </w:r>
    </w:p>
    <w:p w14:paraId="543CE042" w14:textId="77777777" w:rsidR="00493278" w:rsidRDefault="00000000">
      <w:pPr>
        <w:pStyle w:val="Heading2"/>
      </w:pPr>
      <w:r>
        <w:t>In Scope:</w:t>
      </w:r>
    </w:p>
    <w:p w14:paraId="3E74149A" w14:textId="77777777" w:rsidR="00493278" w:rsidRDefault="00000000">
      <w:r>
        <w:br/>
        <w:t>- Manual testing of all main user flows</w:t>
      </w:r>
      <w:r>
        <w:br/>
        <w:t>- API testing using Postman</w:t>
      </w:r>
      <w:r>
        <w:br/>
        <w:t>- Database testing (simulated locally)</w:t>
      </w:r>
      <w:r>
        <w:br/>
        <w:t>- Automation testing using Selenium WebDriver (no framework)</w:t>
      </w:r>
      <w:r>
        <w:br/>
      </w:r>
    </w:p>
    <w:p w14:paraId="06471C82" w14:textId="77777777" w:rsidR="00493278" w:rsidRDefault="00000000">
      <w:pPr>
        <w:pStyle w:val="Heading2"/>
      </w:pPr>
      <w:r>
        <w:t>Out of Scope:</w:t>
      </w:r>
    </w:p>
    <w:p w14:paraId="711D626B" w14:textId="77777777" w:rsidR="00493278" w:rsidRDefault="00000000">
      <w:r>
        <w:br/>
        <w:t>- Payment gateway real processing</w:t>
      </w:r>
      <w:r>
        <w:br/>
        <w:t>- Performance / load testing</w:t>
      </w:r>
      <w:r>
        <w:br/>
        <w:t>- Third-party service integrations</w:t>
      </w:r>
      <w:r>
        <w:br/>
      </w:r>
    </w:p>
    <w:p w14:paraId="0F558FBF" w14:textId="77777777" w:rsidR="00493278" w:rsidRDefault="00000000">
      <w:pPr>
        <w:pStyle w:val="Heading1"/>
      </w:pPr>
      <w:r>
        <w:t>3. Test Objectives</w:t>
      </w:r>
    </w:p>
    <w:p w14:paraId="60784303" w14:textId="77777777" w:rsidR="00493278" w:rsidRDefault="00000000">
      <w:r>
        <w:br/>
        <w:t>- Verify critical e-commerce flows (register, login, product browsing, cart, checkout, delete account).</w:t>
      </w:r>
      <w:r>
        <w:br/>
        <w:t>- Ensure APIs return correct responses for both valid and invalid data.</w:t>
      </w:r>
      <w:r>
        <w:br/>
        <w:t>- Simulate DB checks to validate data integrity.</w:t>
      </w:r>
      <w:r>
        <w:br/>
        <w:t>- Automate essential UI journeys to speed up regression testing.</w:t>
      </w:r>
      <w:r>
        <w:br/>
      </w:r>
    </w:p>
    <w:p w14:paraId="52E175BD" w14:textId="77777777" w:rsidR="00051AC8" w:rsidRDefault="00051AC8"/>
    <w:p w14:paraId="00AFC5E0" w14:textId="77777777" w:rsidR="00493278" w:rsidRDefault="00000000">
      <w:pPr>
        <w:pStyle w:val="Heading1"/>
      </w:pPr>
      <w:r>
        <w:lastRenderedPageBreak/>
        <w:t>4. Test Types &amp; Approach</w:t>
      </w:r>
    </w:p>
    <w:p w14:paraId="7246D88C" w14:textId="77777777" w:rsidR="00493278" w:rsidRDefault="00000000">
      <w:r>
        <w:br/>
        <w:t>Manual Testing: Chrome browser – validate UI and functional flows.</w:t>
      </w:r>
      <w:r>
        <w:br/>
        <w:t>API Testing: Postman – validate backend API endpoints.</w:t>
      </w:r>
      <w:r>
        <w:br/>
        <w:t>Database Testing: MySQL (local simulation) – data validation.</w:t>
      </w:r>
      <w:r>
        <w:br/>
        <w:t>Automation Testing: Selenium WebDriver – automate key user scenarios.</w:t>
      </w:r>
      <w:r>
        <w:br/>
      </w:r>
    </w:p>
    <w:p w14:paraId="22EE5937" w14:textId="77777777" w:rsidR="00493278" w:rsidRDefault="00000000">
      <w:pPr>
        <w:pStyle w:val="Heading1"/>
      </w:pPr>
      <w:r>
        <w:t>5. Features to be Tested</w:t>
      </w:r>
    </w:p>
    <w:p w14:paraId="2CE156A4" w14:textId="77777777" w:rsidR="00493278" w:rsidRDefault="00000000">
      <w:r>
        <w:br/>
        <w:t>- Home Page</w:t>
      </w:r>
      <w:r>
        <w:br/>
        <w:t>- Registration</w:t>
      </w:r>
      <w:r>
        <w:br/>
        <w:t>- Login / Logout</w:t>
      </w:r>
      <w:r>
        <w:br/>
        <w:t>- Search</w:t>
      </w:r>
      <w:r>
        <w:br/>
        <w:t>- Cart &amp; Checkout</w:t>
      </w:r>
      <w:r>
        <w:br/>
        <w:t>- Product Details</w:t>
      </w:r>
      <w:r>
        <w:br/>
        <w:t>- Contact Us</w:t>
      </w:r>
      <w:r>
        <w:br/>
        <w:t>- Delete Account</w:t>
      </w:r>
      <w:r>
        <w:br/>
      </w:r>
    </w:p>
    <w:p w14:paraId="5BC5AC3D" w14:textId="77777777" w:rsidR="00493278" w:rsidRDefault="00000000">
      <w:pPr>
        <w:pStyle w:val="Heading1"/>
      </w:pPr>
      <w:r>
        <w:t>6. Test Environment</w:t>
      </w:r>
    </w:p>
    <w:p w14:paraId="496D981F" w14:textId="250CD000" w:rsidR="00493278" w:rsidRDefault="00000000">
      <w:r>
        <w:br/>
        <w:t>- Application URL: https://automationexercise.com</w:t>
      </w:r>
      <w:r>
        <w:br/>
        <w:t>- API URL: https://automationexercise.com/api_list</w:t>
      </w:r>
      <w:r>
        <w:br/>
        <w:t>- Browser: Google Chrome</w:t>
      </w:r>
      <w:r>
        <w:br/>
        <w:t>- API Tool: Postman</w:t>
      </w:r>
      <w:r>
        <w:br/>
        <w:t xml:space="preserve">- DB Tool: MySQL </w:t>
      </w:r>
      <w:r>
        <w:br/>
        <w:t xml:space="preserve">- Automation Tool: Selenium </w:t>
      </w:r>
      <w:r>
        <w:br/>
      </w:r>
    </w:p>
    <w:p w14:paraId="0C71AFB0" w14:textId="77777777" w:rsidR="00493278" w:rsidRDefault="00000000">
      <w:pPr>
        <w:pStyle w:val="Heading1"/>
      </w:pPr>
      <w:r>
        <w:t>7. Test Data Strategy</w:t>
      </w:r>
    </w:p>
    <w:p w14:paraId="006D9EED" w14:textId="4FBB01D6" w:rsidR="00493278" w:rsidRDefault="00000000">
      <w:r>
        <w:br/>
        <w:t>- Unique email generation for registration (testuser123@mail.com)</w:t>
      </w:r>
      <w:r>
        <w:br/>
        <w:t>- Product keywords (</w:t>
      </w:r>
      <w:proofErr w:type="spellStart"/>
      <w:r>
        <w:t>Tshirt</w:t>
      </w:r>
      <w:proofErr w:type="spellEnd"/>
      <w:r>
        <w:t>, Dress, etc.)</w:t>
      </w:r>
      <w:r>
        <w:br/>
        <w:t>- Invalid emails/passwords for negative testing</w:t>
      </w:r>
      <w:r>
        <w:br/>
        <w:t xml:space="preserve">- Test data stored in Excel </w:t>
      </w:r>
      <w:r>
        <w:br/>
      </w:r>
    </w:p>
    <w:p w14:paraId="08768F1E" w14:textId="77777777" w:rsidR="00493278" w:rsidRDefault="00000000">
      <w:pPr>
        <w:pStyle w:val="Heading1"/>
      </w:pPr>
      <w:r>
        <w:lastRenderedPageBreak/>
        <w:t>8. API Testing Plan</w:t>
      </w:r>
    </w:p>
    <w:p w14:paraId="475D1B09" w14:textId="77777777" w:rsidR="00493278" w:rsidRDefault="00000000">
      <w:r>
        <w:br/>
        <w:t>Endpoints:</w:t>
      </w:r>
      <w:r>
        <w:br/>
        <w:t>- /</w:t>
      </w:r>
      <w:proofErr w:type="spellStart"/>
      <w:r>
        <w:t>api</w:t>
      </w:r>
      <w:proofErr w:type="spellEnd"/>
      <w:r>
        <w:t>/</w:t>
      </w:r>
      <w:proofErr w:type="spellStart"/>
      <w:r>
        <w:t>productsList</w:t>
      </w:r>
      <w:proofErr w:type="spellEnd"/>
      <w:r>
        <w:t xml:space="preserve"> (GET)</w:t>
      </w:r>
      <w:r>
        <w:br/>
        <w:t>- /</w:t>
      </w:r>
      <w:proofErr w:type="spellStart"/>
      <w:r>
        <w:t>api</w:t>
      </w:r>
      <w:proofErr w:type="spellEnd"/>
      <w:r>
        <w:t>/</w:t>
      </w:r>
      <w:proofErr w:type="spellStart"/>
      <w:r>
        <w:t>brandsList</w:t>
      </w:r>
      <w:proofErr w:type="spellEnd"/>
      <w:r>
        <w:t xml:space="preserve"> (GET)</w:t>
      </w:r>
      <w:r>
        <w:br/>
        <w:t>- /</w:t>
      </w:r>
      <w:proofErr w:type="spellStart"/>
      <w:r>
        <w:t>api</w:t>
      </w:r>
      <w:proofErr w:type="spellEnd"/>
      <w:r>
        <w:t>/</w:t>
      </w:r>
      <w:proofErr w:type="spellStart"/>
      <w:r>
        <w:t>searchProduct</w:t>
      </w:r>
      <w:proofErr w:type="spellEnd"/>
      <w:r>
        <w:t xml:space="preserve"> (POST)</w:t>
      </w:r>
      <w:r>
        <w:br/>
        <w:t>- /</w:t>
      </w:r>
      <w:proofErr w:type="spellStart"/>
      <w:r>
        <w:t>api</w:t>
      </w:r>
      <w:proofErr w:type="spellEnd"/>
      <w:r>
        <w:t>/</w:t>
      </w:r>
      <w:proofErr w:type="spellStart"/>
      <w:r>
        <w:t>createAccount</w:t>
      </w:r>
      <w:proofErr w:type="spellEnd"/>
      <w:r>
        <w:t xml:space="preserve"> (POST)</w:t>
      </w:r>
      <w:r>
        <w:br/>
        <w:t>- /</w:t>
      </w:r>
      <w:proofErr w:type="spellStart"/>
      <w:r>
        <w:t>api</w:t>
      </w:r>
      <w:proofErr w:type="spellEnd"/>
      <w:r>
        <w:t>/</w:t>
      </w:r>
      <w:proofErr w:type="spellStart"/>
      <w:r>
        <w:t>verifyLogin</w:t>
      </w:r>
      <w:proofErr w:type="spellEnd"/>
      <w:r>
        <w:t xml:space="preserve"> (POST)</w:t>
      </w:r>
      <w:r>
        <w:br/>
        <w:t>- /</w:t>
      </w:r>
      <w:proofErr w:type="spellStart"/>
      <w:r>
        <w:t>api</w:t>
      </w:r>
      <w:proofErr w:type="spellEnd"/>
      <w:r>
        <w:t>/</w:t>
      </w:r>
      <w:proofErr w:type="spellStart"/>
      <w:r>
        <w:t>deleteAccount</w:t>
      </w:r>
      <w:proofErr w:type="spellEnd"/>
      <w:r>
        <w:t xml:space="preserve"> (DELETE/POST)</w:t>
      </w:r>
      <w:r>
        <w:br/>
      </w:r>
      <w:r>
        <w:br/>
        <w:t>Checks:</w:t>
      </w:r>
      <w:r>
        <w:br/>
        <w:t>- Status codes (200, 201, 400, 404)</w:t>
      </w:r>
      <w:r>
        <w:br/>
        <w:t>- Response body structure</w:t>
      </w:r>
      <w:r>
        <w:br/>
        <w:t>- Error handling</w:t>
      </w:r>
      <w:r>
        <w:br/>
        <w:t>- Response time</w:t>
      </w:r>
      <w:r>
        <w:br/>
      </w:r>
    </w:p>
    <w:p w14:paraId="59E302E5" w14:textId="77777777" w:rsidR="00493278" w:rsidRDefault="00000000">
      <w:pPr>
        <w:pStyle w:val="Heading1"/>
      </w:pPr>
      <w:r>
        <w:t>9. Database Testing Plan (Simulated Locally)</w:t>
      </w:r>
    </w:p>
    <w:p w14:paraId="74F2EC72" w14:textId="77777777" w:rsidR="00493278" w:rsidRDefault="00000000">
      <w:r>
        <w:br/>
        <w:t>- Local MySQL DB to mirror test data</w:t>
      </w:r>
      <w:r>
        <w:br/>
        <w:t>Tables:</w:t>
      </w:r>
      <w:r>
        <w:br/>
      </w:r>
      <w:proofErr w:type="gramStart"/>
      <w:r>
        <w:t>users(</w:t>
      </w:r>
      <w:proofErr w:type="gramEnd"/>
      <w:r>
        <w:t>id, name, email, password, status)</w:t>
      </w:r>
      <w:r>
        <w:br/>
      </w:r>
      <w:proofErr w:type="gramStart"/>
      <w:r>
        <w:t>products(</w:t>
      </w:r>
      <w:proofErr w:type="gramEnd"/>
      <w:r>
        <w:t xml:space="preserve">id, </w:t>
      </w:r>
      <w:proofErr w:type="spellStart"/>
      <w:r>
        <w:t>product_name</w:t>
      </w:r>
      <w:proofErr w:type="spellEnd"/>
      <w:r>
        <w:t>, price, brand)</w:t>
      </w:r>
      <w:r>
        <w:br/>
        <w:t>Scenarios:</w:t>
      </w:r>
      <w:r>
        <w:br/>
        <w:t>- Registration -&gt; SELECT email</w:t>
      </w:r>
      <w:r>
        <w:br/>
        <w:t>- Deletion -&gt; empty result</w:t>
      </w:r>
      <w:r>
        <w:br/>
        <w:t>- Product search -&gt; SELECT LIKE</w:t>
      </w:r>
      <w:r>
        <w:br/>
        <w:t>- Cart simulation -&gt; UPDATE + SELECT</w:t>
      </w:r>
      <w:r>
        <w:br/>
      </w:r>
    </w:p>
    <w:p w14:paraId="2665C8C7" w14:textId="77777777" w:rsidR="00493278" w:rsidRDefault="00000000">
      <w:pPr>
        <w:pStyle w:val="Heading1"/>
      </w:pPr>
      <w:r>
        <w:t>10. Manual Testing Plan</w:t>
      </w:r>
    </w:p>
    <w:p w14:paraId="29D43B68" w14:textId="77777777" w:rsidR="00493278" w:rsidRDefault="00000000">
      <w:r>
        <w:br/>
        <w:t>- Register (valid &amp; invalid)</w:t>
      </w:r>
      <w:r>
        <w:br/>
        <w:t>- Login (correct &amp; incorrect)</w:t>
      </w:r>
      <w:r>
        <w:br/>
        <w:t>- Search</w:t>
      </w:r>
      <w:r>
        <w:br/>
        <w:t>- Cart operations</w:t>
      </w:r>
      <w:r>
        <w:br/>
        <w:t>- Checkout</w:t>
      </w:r>
      <w:r>
        <w:br/>
        <w:t>- Contact Us</w:t>
      </w:r>
      <w:r>
        <w:br/>
        <w:t>- Logout</w:t>
      </w:r>
      <w:r>
        <w:br/>
        <w:t>- Delete Account</w:t>
      </w:r>
      <w:r>
        <w:br/>
      </w:r>
    </w:p>
    <w:p w14:paraId="4DF7D8B3" w14:textId="77777777" w:rsidR="00493278" w:rsidRDefault="00000000">
      <w:pPr>
        <w:pStyle w:val="Heading1"/>
      </w:pPr>
      <w:r>
        <w:lastRenderedPageBreak/>
        <w:t>11. Automation Testing Plan (Selenium Only)</w:t>
      </w:r>
    </w:p>
    <w:p w14:paraId="384135A7" w14:textId="0E6B87DB" w:rsidR="00493278" w:rsidRDefault="00000000">
      <w:r>
        <w:br/>
        <w:t>Features to automate:</w:t>
      </w:r>
      <w:r>
        <w:br/>
        <w:t>- Registration &amp; Login</w:t>
      </w:r>
      <w:r>
        <w:br/>
        <w:t>- Search Product</w:t>
      </w:r>
      <w:r>
        <w:br/>
        <w:t>- Cart &amp; Checkout</w:t>
      </w:r>
      <w:r>
        <w:br/>
        <w:t>- Contact Us Form</w:t>
      </w:r>
      <w:r>
        <w:br/>
        <w:t>- Delete Account</w:t>
      </w:r>
      <w:r>
        <w:br/>
        <w:t>- Negative Scenarios</w:t>
      </w:r>
      <w:r>
        <w:br/>
      </w:r>
      <w:r>
        <w:br/>
        <w:t>Tools:</w:t>
      </w:r>
      <w:r>
        <w:br/>
        <w:t>- Selenium WebDriver</w:t>
      </w:r>
      <w:r>
        <w:br/>
        <w:t xml:space="preserve">- </w:t>
      </w:r>
      <w:proofErr w:type="spellStart"/>
      <w:r>
        <w:t>ChromeDriver</w:t>
      </w:r>
      <w:proofErr w:type="spellEnd"/>
      <w:r>
        <w:br/>
        <w:t xml:space="preserve">- Java scripts </w:t>
      </w:r>
      <w:r>
        <w:br/>
        <w:t>- Basic assertions</w:t>
      </w:r>
      <w:r>
        <w:br/>
      </w:r>
    </w:p>
    <w:p w14:paraId="38B40D5A" w14:textId="77777777" w:rsidR="00493278" w:rsidRDefault="00000000">
      <w:pPr>
        <w:pStyle w:val="Heading1"/>
      </w:pPr>
      <w:r>
        <w:t>12. Test Deliverables</w:t>
      </w:r>
    </w:p>
    <w:p w14:paraId="6E710CAF" w14:textId="77777777" w:rsidR="00493278" w:rsidRDefault="00000000">
      <w:r>
        <w:br/>
        <w:t>- Test Plan Document</w:t>
      </w:r>
      <w:r>
        <w:br/>
        <w:t>- Test Cases Document</w:t>
      </w:r>
      <w:r>
        <w:br/>
        <w:t>- Postman API Collection (.</w:t>
      </w:r>
      <w:proofErr w:type="spellStart"/>
      <w:r>
        <w:t>json</w:t>
      </w:r>
      <w:proofErr w:type="spellEnd"/>
      <w:r>
        <w:t>)</w:t>
      </w:r>
      <w:r>
        <w:br/>
        <w:t>- MySQL Schema and Queries</w:t>
      </w:r>
      <w:r>
        <w:br/>
        <w:t>- Selenium Automation Scripts</w:t>
      </w:r>
      <w:r>
        <w:br/>
        <w:t>- Test Execution Report + Screenshots</w:t>
      </w:r>
      <w:r>
        <w:br/>
      </w:r>
    </w:p>
    <w:p w14:paraId="0200915C" w14:textId="77777777" w:rsidR="00493278" w:rsidRDefault="00000000">
      <w:pPr>
        <w:pStyle w:val="Heading1"/>
      </w:pPr>
      <w:r>
        <w:t>13. Entry &amp; Exit Criteria</w:t>
      </w:r>
    </w:p>
    <w:p w14:paraId="6AD52C98" w14:textId="77777777" w:rsidR="00493278" w:rsidRDefault="00000000">
      <w:r>
        <w:br/>
        <w:t>Entry:</w:t>
      </w:r>
      <w:r>
        <w:br/>
        <w:t>- Site is accessible</w:t>
      </w:r>
      <w:r>
        <w:br/>
        <w:t>- Postman, MySQL, Selenium installed</w:t>
      </w:r>
      <w:r>
        <w:br/>
        <w:t>- Test data ready</w:t>
      </w:r>
      <w:r>
        <w:br/>
      </w:r>
      <w:r>
        <w:br/>
        <w:t>Exit:</w:t>
      </w:r>
      <w:r>
        <w:br/>
        <w:t>- All planned test cases executed</w:t>
      </w:r>
      <w:r>
        <w:br/>
        <w:t>- Major defects logged/resolved</w:t>
      </w:r>
      <w:r>
        <w:br/>
        <w:t>- Final report submitted</w:t>
      </w:r>
      <w:r>
        <w:br/>
      </w:r>
    </w:p>
    <w:p w14:paraId="0F1CA994" w14:textId="77777777" w:rsidR="00493278" w:rsidRDefault="00000000">
      <w:pPr>
        <w:pStyle w:val="Heading1"/>
      </w:pPr>
      <w:r>
        <w:lastRenderedPageBreak/>
        <w:t>14. Risks &amp; Mitigation</w:t>
      </w:r>
    </w:p>
    <w:p w14:paraId="59A23B9A" w14:textId="77777777" w:rsidR="00493278" w:rsidRDefault="00000000">
      <w:r>
        <w:br/>
        <w:t>- Selenium flakiness -&gt; Add waits, stable locators</w:t>
      </w:r>
      <w:r>
        <w:br/>
        <w:t>- API changes -&gt; Recheck endpoints</w:t>
      </w:r>
      <w:r>
        <w:br/>
        <w:t>- Site downtime -&gt; Schedule testing</w:t>
      </w:r>
      <w:r>
        <w:br/>
        <w:t>- DB simulation mismatch -&gt; Clean data</w:t>
      </w:r>
      <w:r>
        <w:br/>
      </w:r>
    </w:p>
    <w:p w14:paraId="3FD55C8F" w14:textId="01B4B07A" w:rsidR="00493278" w:rsidRDefault="00000000">
      <w:pPr>
        <w:pStyle w:val="Heading1"/>
      </w:pPr>
      <w:r>
        <w:t xml:space="preserve">15. </w:t>
      </w:r>
      <w:r w:rsidR="00EC0C7A">
        <w:t>Estimated execution time</w:t>
      </w:r>
    </w:p>
    <w:p w14:paraId="774CBD14" w14:textId="249A12A2" w:rsidR="00493278" w:rsidRDefault="00000000">
      <w:r>
        <w:br/>
        <w:t xml:space="preserve">- Planning: </w:t>
      </w:r>
      <w:r w:rsidR="00EC0C7A">
        <w:t>3</w:t>
      </w:r>
      <w:r>
        <w:t xml:space="preserve"> day</w:t>
      </w:r>
      <w:r w:rsidR="00EC0C7A">
        <w:t>s</w:t>
      </w:r>
      <w:r>
        <w:br/>
        <w:t xml:space="preserve">- API Testing: </w:t>
      </w:r>
      <w:r w:rsidR="00EC0C7A">
        <w:t>5</w:t>
      </w:r>
      <w:r>
        <w:t>–</w:t>
      </w:r>
      <w:r w:rsidR="00EC0C7A">
        <w:t>6</w:t>
      </w:r>
      <w:r>
        <w:t xml:space="preserve"> days</w:t>
      </w:r>
      <w:r>
        <w:br/>
        <w:t xml:space="preserve">- Manual Testing: </w:t>
      </w:r>
      <w:r w:rsidR="00EC0C7A">
        <w:t>6-7</w:t>
      </w:r>
      <w:r>
        <w:t xml:space="preserve"> days</w:t>
      </w:r>
      <w:r>
        <w:br/>
        <w:t xml:space="preserve">- DB Testing: </w:t>
      </w:r>
      <w:r w:rsidR="00EC0C7A">
        <w:t>3</w:t>
      </w:r>
      <w:r>
        <w:t xml:space="preserve"> day</w:t>
      </w:r>
      <w:r w:rsidR="00EC0C7A">
        <w:t>s</w:t>
      </w:r>
      <w:r>
        <w:br/>
        <w:t xml:space="preserve">- Selenium Automation: </w:t>
      </w:r>
      <w:r w:rsidR="00EC0C7A">
        <w:t>9-11</w:t>
      </w:r>
      <w:r>
        <w:t xml:space="preserve"> days</w:t>
      </w:r>
      <w:r>
        <w:br/>
        <w:t xml:space="preserve">- Reporting &amp; Handover: </w:t>
      </w:r>
      <w:r w:rsidR="00EC0C7A">
        <w:t>3-4</w:t>
      </w:r>
      <w:r>
        <w:t xml:space="preserve"> day</w:t>
      </w:r>
      <w:r w:rsidR="00EC0C7A">
        <w:t>s</w:t>
      </w:r>
      <w:r>
        <w:br/>
      </w:r>
    </w:p>
    <w:p w14:paraId="55FE8E04" w14:textId="77777777" w:rsidR="00493278" w:rsidRDefault="00000000">
      <w:pPr>
        <w:pStyle w:val="Heading1"/>
      </w:pPr>
      <w:r>
        <w:t>16. Roles &amp; Responsibilities</w:t>
      </w:r>
    </w:p>
    <w:p w14:paraId="219B2312" w14:textId="3CFF7085" w:rsidR="00493278" w:rsidRDefault="00213C63">
      <w:r>
        <w:t xml:space="preserve">Will be distributed across the team members </w:t>
      </w:r>
      <w:r>
        <w:br/>
      </w:r>
    </w:p>
    <w:p w14:paraId="579D276E" w14:textId="77777777" w:rsidR="00493278" w:rsidRDefault="00000000">
      <w:pPr>
        <w:pStyle w:val="Heading1"/>
      </w:pPr>
      <w:r>
        <w:t>17. Tools &amp; Technologies</w:t>
      </w:r>
    </w:p>
    <w:p w14:paraId="42FE8226" w14:textId="1BAC3652" w:rsidR="00493278" w:rsidRDefault="00000000">
      <w:r>
        <w:br/>
        <w:t>- Manual: Chrome</w:t>
      </w:r>
      <w:r>
        <w:br/>
        <w:t>- API: Postman</w:t>
      </w:r>
      <w:r>
        <w:br/>
        <w:t xml:space="preserve">- DB: MySQL </w:t>
      </w:r>
      <w:r>
        <w:br/>
        <w:t>- Automation: Selenium WebDriver</w:t>
      </w:r>
      <w:r>
        <w:br/>
        <w:t>- Reporting: Excel / Docs</w:t>
      </w:r>
      <w:r>
        <w:br/>
      </w:r>
    </w:p>
    <w:p w14:paraId="73F585B4" w14:textId="77777777" w:rsidR="008D1257" w:rsidRDefault="008D1257"/>
    <w:p w14:paraId="38D3C7D1" w14:textId="77777777" w:rsidR="00493278" w:rsidRDefault="00000000">
      <w:pPr>
        <w:pStyle w:val="Heading1"/>
      </w:pPr>
      <w:r>
        <w:t>18. Reporting &amp; Communication</w:t>
      </w:r>
    </w:p>
    <w:p w14:paraId="21A33D4D" w14:textId="234DE89B" w:rsidR="008D1257" w:rsidRDefault="00000000" w:rsidP="00051AC8">
      <w:r>
        <w:br/>
        <w:t>- Daily execution status logged in Excel or Google Sheets</w:t>
      </w:r>
      <w:r>
        <w:br/>
        <w:t>- Bugs reported with screenshots and steps</w:t>
      </w:r>
      <w:r>
        <w:br/>
        <w:t>- Final report includes test coverage, pass/fail rate, major defects</w:t>
      </w:r>
      <w:r>
        <w:br/>
      </w:r>
    </w:p>
    <w:sectPr w:rsidR="008D1257" w:rsidSect="00213C63">
      <w:pgSz w:w="12240" w:h="15840"/>
      <w:pgMar w:top="1440" w:right="1800" w:bottom="1440" w:left="180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24365"/>
    <w:multiLevelType w:val="hybridMultilevel"/>
    <w:tmpl w:val="54D6F3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2756ED9"/>
    <w:multiLevelType w:val="hybridMultilevel"/>
    <w:tmpl w:val="858A80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0303AFE"/>
    <w:multiLevelType w:val="multilevel"/>
    <w:tmpl w:val="DBAAA8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996078"/>
    <w:multiLevelType w:val="multilevel"/>
    <w:tmpl w:val="6E46D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A473DE"/>
    <w:multiLevelType w:val="multilevel"/>
    <w:tmpl w:val="C020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945C8"/>
    <w:multiLevelType w:val="multilevel"/>
    <w:tmpl w:val="770A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A4B60"/>
    <w:multiLevelType w:val="multilevel"/>
    <w:tmpl w:val="B89CBCB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DD45CE"/>
    <w:multiLevelType w:val="hybridMultilevel"/>
    <w:tmpl w:val="53B23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AE72B3"/>
    <w:multiLevelType w:val="hybridMultilevel"/>
    <w:tmpl w:val="0DA0FF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3381304">
    <w:abstractNumId w:val="8"/>
  </w:num>
  <w:num w:numId="2" w16cid:durableId="454367997">
    <w:abstractNumId w:val="6"/>
  </w:num>
  <w:num w:numId="3" w16cid:durableId="478958723">
    <w:abstractNumId w:val="5"/>
  </w:num>
  <w:num w:numId="4" w16cid:durableId="1541164294">
    <w:abstractNumId w:val="4"/>
  </w:num>
  <w:num w:numId="5" w16cid:durableId="512455648">
    <w:abstractNumId w:val="7"/>
  </w:num>
  <w:num w:numId="6" w16cid:durableId="1131631096">
    <w:abstractNumId w:val="3"/>
  </w:num>
  <w:num w:numId="7" w16cid:durableId="1924794760">
    <w:abstractNumId w:val="2"/>
  </w:num>
  <w:num w:numId="8" w16cid:durableId="976641920">
    <w:abstractNumId w:val="1"/>
  </w:num>
  <w:num w:numId="9" w16cid:durableId="1458910448">
    <w:abstractNumId w:val="0"/>
  </w:num>
  <w:num w:numId="10" w16cid:durableId="706176367">
    <w:abstractNumId w:val="12"/>
  </w:num>
  <w:num w:numId="11" w16cid:durableId="1395080627">
    <w:abstractNumId w:val="13"/>
  </w:num>
  <w:num w:numId="12" w16cid:durableId="538669661">
    <w:abstractNumId w:val="15"/>
  </w:num>
  <w:num w:numId="13" w16cid:durableId="1197620648">
    <w:abstractNumId w:val="14"/>
  </w:num>
  <w:num w:numId="14" w16cid:durableId="31732316">
    <w:abstractNumId w:val="11"/>
  </w:num>
  <w:num w:numId="15" w16cid:durableId="42144575">
    <w:abstractNumId w:val="10"/>
  </w:num>
  <w:num w:numId="16" w16cid:durableId="482280504">
    <w:abstractNumId w:val="9"/>
  </w:num>
  <w:num w:numId="17" w16cid:durableId="979770284">
    <w:abstractNumId w:val="16"/>
  </w:num>
  <w:num w:numId="18" w16cid:durableId="17794498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AC8"/>
    <w:rsid w:val="00055DC8"/>
    <w:rsid w:val="0006063C"/>
    <w:rsid w:val="0015074B"/>
    <w:rsid w:val="00213C63"/>
    <w:rsid w:val="0029639D"/>
    <w:rsid w:val="002E51A3"/>
    <w:rsid w:val="00326F90"/>
    <w:rsid w:val="00493278"/>
    <w:rsid w:val="005917A5"/>
    <w:rsid w:val="00631EB3"/>
    <w:rsid w:val="006A4921"/>
    <w:rsid w:val="008156D3"/>
    <w:rsid w:val="008D1257"/>
    <w:rsid w:val="009D324D"/>
    <w:rsid w:val="00A3030D"/>
    <w:rsid w:val="00AA1D8D"/>
    <w:rsid w:val="00B47730"/>
    <w:rsid w:val="00C0023D"/>
    <w:rsid w:val="00CB0664"/>
    <w:rsid w:val="00CD2500"/>
    <w:rsid w:val="00D50A12"/>
    <w:rsid w:val="00EC0C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035FE"/>
  <w14:defaultImageDpi w14:val="300"/>
  <w15:docId w15:val="{DF0C1D50-EA9F-41EE-8EBB-E1B381F31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1064</Words>
  <Characters>6067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hossam</cp:lastModifiedBy>
  <cp:revision>8</cp:revision>
  <cp:lastPrinted>2025-10-14T21:52:00Z</cp:lastPrinted>
  <dcterms:created xsi:type="dcterms:W3CDTF">2013-12-23T23:15:00Z</dcterms:created>
  <dcterms:modified xsi:type="dcterms:W3CDTF">2025-10-17T19:23:00Z</dcterms:modified>
  <cp:category/>
</cp:coreProperties>
</file>